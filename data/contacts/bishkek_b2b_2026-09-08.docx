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База потенциальных B2B-покупателей косметики</w:t>
        <w:br/>
        <w:t>Бишкек / рынок Дордой</w:t>
      </w:r>
    </w:p>
    <w:p>
      <w:pPr>
        <w:jc w:val="center"/>
      </w:pPr>
      <w:r>
        <w:rPr>
          <w:i/>
          <w:sz w:val="20"/>
        </w:rPr>
        <w:t>Рабочая база для предложения корейской косметики и брендов</w:t>
      </w:r>
    </w:p>
    <w:p>
      <w:r>
        <w:t>Цель: первичный поиск оптовиков, дистрибьюторов, складов и специализированных магазинов, которым потенциально можно предложить корейские бренды. Приоритет отражает коммерческую перспективность, а не подтверждённый объём закупок.</w:t>
      </w:r>
    </w:p>
    <w:p>
      <w:pPr>
        <w:pStyle w:val="Heading1"/>
      </w:pPr>
      <w:r>
        <w:t>Приоритетные контакты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656"/>
          </w:tcPr>
          <w:p>
            <w:r>
              <w:rPr>
                <w:b/>
                <w:sz w:val="16"/>
              </w:rPr>
              <w:t>Компания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Локация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Телефон</w:t>
            </w:r>
          </w:p>
        </w:tc>
        <w:tc>
          <w:tcPr>
            <w:tcW w:type="dxa" w:w="3096"/>
          </w:tcPr>
          <w:p>
            <w:r>
              <w:rPr>
                <w:b/>
                <w:sz w:val="16"/>
              </w:rPr>
              <w:t>Профиль / бренды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Приоритет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Yunsori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 / Кербен, бутики 278–280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+996 555 218 883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косметика оптом; более 40 брендов, включая Jigott и Farm Stay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Конкурент/потенциальный партнёр; проверить интерес к новым брендам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Mbeauty.kg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Дордой, пр. Кишка, конт. 1557/13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+996 500 996 592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уходовая и декоративная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17 лет на рынке; потенциально сильный оптовый контакт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Di Store / Di_Store_Kg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Оптовый рынок Дордой; также Бишкек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+996 706 918 918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Tony Moly, Manyo, Purito, Medi-Peel, Dr.Jart, Some By Mi, Etude House, Farm Stay, Missha, Deoproce и др.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Оптовик; уже работает с брендами, близкими к вашему ассортименту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R00004961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Оригинальная корейская косметика; skincare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Оптовый поставщик; отправка по СНГ. Контакты нужно получить через базу Дордоя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Aibeauty Optom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Дордой, Джунхай, 4 проход, 343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+996 705 222 233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Оптовая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 ассортимент корейских брендов и закупочные объёмы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SoomSkin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 / 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+996 507 099 032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косметика, товары для салонов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Интересен для профессиональной косметики и skincare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Soola cosmetics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 / 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+996 997 703 090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уходовая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Потенциальный клиент для новых K-beauty брендов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Korlux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 / 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+996 709 000 545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Специализированный K-beauty контакт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Oksi Shop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 / 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+996 700 770 660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косметика, уход за волосами, шампуни, тонеры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Средний–высокий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Подходят skincare и hair-care бренды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Optovyye Tseny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Ахунбаева, 101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Косметика; крупный магазин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Не Дордой; проверить B2B/оптовые закупки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Optovyye Tseny 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Киевская, 69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+861 982 983 1521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 закупочную модель и наличие K-beauty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Ecolife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Токтоналиева, 4Б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+996 777 902 575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Оптовая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Отдельно отмечен как косметический оптовик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Косметика склад в Бишкеке!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7 Апреля, 2/28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+996 705 045 424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 / склад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Средний–высокий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Складской формат может быть интересен для крупных поставок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holi kg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Дордой, 12/4а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+996 553 215 955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 ассортимент и оптовую модель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Дордой NFC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Дордой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+996 553 519 999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Товары для красоты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 возможность оптовых закупок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ОсОО «Эссенс КГ»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Уркуи / Салиева, 192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+996 505 770 177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Оптовая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Оптовый профиль; перспективен для B2B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Lakrual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пр. Мира, 61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Косметический салон / оптовый профиль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Проверить, закупают ли для перепродажи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Koreya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Юсупа Абдрахманова, 155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+996 778 414 414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Проверить ассортимент корейской косметики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Korean Cosmetics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пр. Юнусалиева, 58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+996 501 459 237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Корейская косметика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Средний–высокий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Целевой профиль; проверить оптовые закупки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Distore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Бишкек, ул. Мederова, 44/1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+996 706 918 918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Косметика; связан с Di Store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5"/>
              </w:rPr>
              <w:t>Средний–высокий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Дополнительная точка/контакт Di Store</w:t>
            </w:r>
          </w:p>
        </w:tc>
      </w:tr>
    </w:tbl>
    <w:p>
      <w:pPr>
        <w:pStyle w:val="Heading1"/>
      </w:pPr>
      <w:r>
        <w:t>Кого обзванивать в первую очередь</w:t>
      </w:r>
    </w:p>
    <w:p>
      <w:r>
        <w:rPr>
          <w:b/>
        </w:rPr>
        <w:t xml:space="preserve">Yunsori — </w:t>
      </w:r>
      <w:r>
        <w:t>проверить возможность партнёрства/дистрибуции, несмотря на их собственный оптовый ассортимент.</w:t>
      </w:r>
    </w:p>
    <w:p>
      <w:r>
        <w:rPr>
          <w:b/>
        </w:rPr>
        <w:t xml:space="preserve">Mbeauty.kg — </w:t>
      </w:r>
      <w:r>
        <w:t>сильный опыт работы на Дордое и профиль K-beauty.</w:t>
      </w:r>
    </w:p>
    <w:p>
      <w:r>
        <w:rPr>
          <w:b/>
        </w:rPr>
        <w:t xml:space="preserve">Di Store — </w:t>
      </w:r>
      <w:r>
        <w:t>оптовый K-beauty ассортимент и уже знакомые бренды.</w:t>
      </w:r>
    </w:p>
    <w:p>
      <w:r>
        <w:rPr>
          <w:b/>
        </w:rPr>
        <w:t xml:space="preserve">Ecolife — </w:t>
      </w:r>
      <w:r>
        <w:t>выраженный оптовый косметический профиль.</w:t>
      </w:r>
    </w:p>
    <w:p>
      <w:r>
        <w:rPr>
          <w:b/>
        </w:rPr>
        <w:t xml:space="preserve">ОсОО «Эссенс КГ» — </w:t>
      </w:r>
      <w:r>
        <w:t>выраженный оптовый профиль.</w:t>
      </w:r>
    </w:p>
    <w:p>
      <w:r>
        <w:rPr>
          <w:b/>
        </w:rPr>
        <w:t xml:space="preserve">Aibeauty Optom — </w:t>
      </w:r>
      <w:r>
        <w:t>прямой оптовый формат на Дордое.</w:t>
      </w:r>
    </w:p>
    <w:p>
      <w:r>
        <w:rPr>
          <w:b/>
        </w:rPr>
        <w:t xml:space="preserve">SoomSkin / Soola / Korlux — </w:t>
      </w:r>
      <w:r>
        <w:t>специализация на корейской косметике.</w:t>
      </w:r>
    </w:p>
    <w:p>
      <w:pPr>
        <w:pStyle w:val="Heading1"/>
      </w:pPr>
      <w:r>
        <w:t>Что предлагать</w:t>
      </w:r>
    </w:p>
    <w:p>
      <w:pPr>
        <w:pStyle w:val="ListBullet"/>
      </w:pPr>
      <w:r>
        <w:t>Felicia — skincare / hair-care, в зависимости от текущего ассортимента покупателя.</w:t>
      </w:r>
    </w:p>
    <w:p>
      <w:pPr>
        <w:pStyle w:val="ListBullet"/>
      </w:pPr>
      <w:r>
        <w:t>Farm Stay — skincare и позиции массового ценового сегмента.</w:t>
      </w:r>
    </w:p>
    <w:p>
      <w:pPr>
        <w:pStyle w:val="ListBullet"/>
      </w:pPr>
      <w:r>
        <w:t>Jigott — уходовая и декоративная косметика.</w:t>
      </w:r>
    </w:p>
    <w:p>
      <w:pPr>
        <w:pStyle w:val="ListBullet"/>
      </w:pPr>
      <w:r>
        <w:t>Masil — профессиональный и домашний уход за волосами.</w:t>
      </w:r>
    </w:p>
    <w:p>
      <w:pPr>
        <w:pStyle w:val="ListBullet"/>
      </w:pPr>
      <w:r>
        <w:t>Другие бренды из вашего корейского портфеля — после проверки брендов, которые уже представлены у покупателя.</w:t>
      </w:r>
    </w:p>
    <w:p>
      <w:pPr>
        <w:pStyle w:val="Heading1"/>
      </w:pPr>
      <w:r>
        <w:t>Важно перед контактом</w:t>
      </w:r>
    </w:p>
    <w:p>
      <w:pPr>
        <w:pStyle w:val="ListBullet"/>
      </w:pPr>
      <w:r>
        <w:t>Наличие и актуальность телефонов/точек необходимо подтвердить перед поездкой или звонком.</w:t>
      </w:r>
    </w:p>
    <w:p>
      <w:pPr>
        <w:pStyle w:val="ListBullet"/>
      </w:pPr>
      <w:r>
        <w:t>Для компаний с уже широким ассортиментом K-beauty сначала проверить, каких брендов у них нет.</w:t>
      </w:r>
    </w:p>
    <w:p>
      <w:pPr>
        <w:pStyle w:val="ListBullet"/>
      </w:pPr>
      <w:r>
        <w:t>Запрашивать: текущий прайс, бренды в наличии, месячный объём закупки, минимальный заказ, формат поставки и интерес к эксклюзивности.</w:t>
      </w:r>
    </w:p>
    <w:p>
      <w:pPr>
        <w:pStyle w:val="ListBullet"/>
      </w:pPr>
      <w:r>
        <w:t>Для Дордоя полезно дополнительно получить номер прохода/контейнера у самого рынка или у продавца.</w:t>
      </w:r>
    </w:p>
    <w:p>
      <w:pPr>
        <w:pStyle w:val="Heading1"/>
      </w:pPr>
      <w:r>
        <w:t>Источники проверки</w:t>
      </w:r>
    </w:p>
    <w:p>
      <w:r>
        <w:t>Yunsori — официальный сайт: https://yunsori.com/</w:t>
      </w:r>
    </w:p>
    <w:p>
      <w:r>
        <w:t>Dordoi — база поставщиков и объявления: https://www.dordoi.com/</w:t>
      </w:r>
    </w:p>
    <w:p>
      <w:r>
        <w:t>Qoovee — профиль Di_Store_Kg: https://www.qoovee.com/ru/di-store-kg/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Рабочая база • Бишкек / Дордой • сентябрь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